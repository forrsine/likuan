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Calibri" w:hAnsi="Calibri" w:eastAsia="Microsoft YaHei"/>
          <w:b/>
          <w:color w:val="000000"/>
          <w:sz w:val="48"/>
        </w:rPr>
        <w:t>汇报（自己看版）</w:t>
      </w:r>
    </w:p>
    <w:p>
      <w:pPr>
        <w:spacing w:after="200" w:line="300" w:lineRule="auto"/>
      </w:pPr>
      <w:r>
        <w:rPr>
          <w:rFonts w:ascii="Calibri" w:hAnsi="Calibri" w:eastAsia="Microsoft YaHei"/>
          <w:color w:val="606060"/>
          <w:sz w:val="22"/>
        </w:rPr>
        <w:t>C17 正则表达式引擎最终汇报备忘稿 | 对应 PPT：汇报-最终版.pptx，共 13 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项目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内容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20"/>
              </w:rPr>
              <w:t>用途</w:t>
            </w:r>
          </w:p>
        </w:tc>
        <w:tc>
          <w:tcPr>
            <w:tcW w:type="dxa" w:w="7560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20"/>
              </w:rPr>
              <w:t>给你自己看的口语化讲稿，不是交给老师的正式报告。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20"/>
              </w:rPr>
              <w:t>核心任务</w:t>
            </w:r>
          </w:p>
        </w:tc>
        <w:tc>
          <w:tcPr>
            <w:tcW w:type="dxa" w:w="7560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20"/>
              </w:rPr>
              <w:t>按 PPT 页码讲清楚：这个项目做了什么、怎么实现、怎么证明能跑、现场怎么演示。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20"/>
              </w:rPr>
              <w:t>最稳节奏</w:t>
            </w:r>
          </w:p>
        </w:tc>
        <w:tc>
          <w:tcPr>
            <w:tcW w:type="dxa" w:w="7560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20"/>
              </w:rPr>
              <w:t>先讲 PPT 第 1-9 页，再在第 10 页运行 demo.ps1，最后用第 11-13 页收尾和答疑。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20"/>
              </w:rPr>
              <w:t>记忆重点</w:t>
            </w:r>
          </w:p>
        </w:tc>
        <w:tc>
          <w:tcPr>
            <w:tcW w:type="dxa" w:w="7560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20"/>
              </w:rPr>
              <w:t>正则是“查文字的规则”，正则引擎是“执行规则的程序”；本项目实现了完整的编译与执行链。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EF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</w:r>
            <w:r>
              <w:rPr>
                <w:rFonts w:ascii="Calibri" w:hAnsi="Calibri" w:eastAsia="Microsoft YaHei"/>
                <w:b w:val="0"/>
                <w:color w:val="222222"/>
                <w:sz w:val="21"/>
              </w:rPr>
              <w:t>上台前只记这一句话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21"/>
              </w:rPr>
              <w:t>我的项目不是调用现成正则库，而是用 C17 自己实现一条“正则输入 -&gt; Lexer -&gt; Parser/AST -&gt; NFA -&gt; DFA -&gt; 最小化 DFA -&gt; 匹配/API/工具/测试”的完整链路。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</w:rPr>
        <w:t>1. 你要先把项目理解成什么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5688"/>
        <w:gridCol w:w="1728"/>
      </w:tblGrid>
      <w:tr>
        <w:trPr>
          <w:tblHeader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问题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最通俗说法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对应 PPT</w:t>
            </w:r>
          </w:p>
        </w:tc>
      </w:tr>
      <w:tr>
        <w:tc>
          <w:tcPr>
            <w:tcW w:type="dxa" w:w="1944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正则是什么</w:t>
            </w:r>
          </w:p>
        </w:tc>
        <w:tc>
          <w:tcPr>
            <w:tcW w:type="dxa" w:w="5688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正则就是查文字的规则，比如“找一串字母后面跟一串数字”。</w:t>
            </w:r>
          </w:p>
        </w:tc>
        <w:tc>
          <w:tcPr>
            <w:tcW w:type="dxa" w:w="1728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第 1、3、5 页</w:t>
            </w:r>
          </w:p>
        </w:tc>
      </w:tr>
      <w:tr>
        <w:tc>
          <w:tcPr>
            <w:tcW w:type="dxa" w:w="1944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正则表达式引擎是什么</w:t>
            </w:r>
          </w:p>
        </w:tc>
        <w:tc>
          <w:tcPr>
            <w:tcW w:type="dxa" w:w="5688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引擎就是读懂这个规则，并真的去文本里查找匹配内容的程序。</w:t>
            </w:r>
          </w:p>
        </w:tc>
        <w:tc>
          <w:tcPr>
            <w:tcW w:type="dxa" w:w="1728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第 1、3 页</w:t>
            </w:r>
          </w:p>
        </w:tc>
      </w:tr>
      <w:tr>
        <w:tc>
          <w:tcPr>
            <w:tcW w:type="dxa" w:w="1944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这个项目做了什么</w:t>
            </w:r>
          </w:p>
        </w:tc>
        <w:tc>
          <w:tcPr>
            <w:tcW w:type="dxa" w:w="5688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用 C17 自己写了一个小型正则引擎，能解析规则、构造自动机、执行匹配、输出调试结构和性能结果。</w:t>
            </w:r>
          </w:p>
        </w:tc>
        <w:tc>
          <w:tcPr>
            <w:tcW w:type="dxa" w:w="1728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第 1-3、12 页</w:t>
            </w:r>
          </w:p>
        </w:tc>
      </w:tr>
      <w:tr>
        <w:tc>
          <w:tcPr>
            <w:tcW w:type="dxa" w:w="1944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为什么有 NFA 和 DFA</w:t>
            </w:r>
          </w:p>
        </w:tc>
        <w:tc>
          <w:tcPr>
            <w:tcW w:type="dxa" w:w="5688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NFA 构造简单，DFA 匹配更快。保留两条路径，既能讲清楚算法，也能做性能对比。</w:t>
            </w:r>
          </w:p>
        </w:tc>
        <w:tc>
          <w:tcPr>
            <w:tcW w:type="dxa" w:w="1728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第 6、9 页</w:t>
            </w:r>
          </w:p>
        </w:tc>
      </w:tr>
      <w:tr>
        <w:tc>
          <w:tcPr>
            <w:tcW w:type="dxa" w:w="1944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最重要成果</w:t>
            </w:r>
          </w:p>
        </w:tc>
        <w:tc>
          <w:tcPr>
            <w:tcW w:type="dxa" w:w="5688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项目已经能在 Windows 上构建、测试、运行，并且有一键演示脚本。</w:t>
            </w:r>
          </w:p>
        </w:tc>
        <w:tc>
          <w:tcPr>
            <w:tcW w:type="dxa" w:w="1728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第 8、10、12 页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</w:rPr>
        <w:t>2. PPT 逐页讲法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DC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</w:r>
            <w:r>
              <w:rPr>
                <w:rFonts w:ascii="Calibri" w:hAnsi="Calibri" w:eastAsia="Microsoft YaHei"/>
                <w:b w:val="0"/>
                <w:color w:val="222222"/>
                <w:sz w:val="21"/>
              </w:rPr>
              <w:t>讲法原则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21"/>
              </w:rPr>
              <w:t>每一页只抓一个主旨，不要在前面讲太细。技术细节放到第 5、6、8、9、11 页，现场演示放到第 10 页。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8"/>
        <w:gridCol w:w="1944"/>
        <w:gridCol w:w="6408"/>
      </w:tblGrid>
      <w:tr>
        <w:trPr>
          <w:tblHeader w:val="true"/>
        </w:trP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PPT 页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这一页目的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你可以这样讲</w:t>
            </w:r>
          </w:p>
        </w:tc>
      </w:tr>
      <w:tr>
        <w:tc>
          <w:tcPr>
            <w:tcW w:type="dxa" w:w="1008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第 1 页</w:t>
            </w:r>
          </w:p>
        </w:tc>
        <w:tc>
          <w:tcPr>
            <w:tcW w:type="dxa" w:w="1944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开场和项目定位</w:t>
            </w:r>
          </w:p>
        </w:tc>
        <w:tc>
          <w:tcPr>
            <w:tcW w:type="dxa" w:w="6408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老师好，我的项目是 C17 正则表达式引擎。它不是调用现成 regex 库，而是自己完成从正则表达式到 NFA、DFA、最小化 DFA，再到匹配和演示工具的完整实现。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提醒：这里先讲“完整链路”，不要急着解释所有算法。</w:t>
            </w:r>
          </w:p>
        </w:tc>
      </w:tr>
      <w:tr>
        <w:tc>
          <w:tcPr>
            <w:tcW w:type="dxa" w:w="1008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第 2 页</w:t>
            </w:r>
          </w:p>
        </w:tc>
        <w:tc>
          <w:tcPr>
            <w:tcW w:type="dxa" w:w="1944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告诉老师汇报路线</w:t>
            </w:r>
          </w:p>
        </w:tc>
        <w:tc>
          <w:tcPr>
            <w:tcW w:type="dxa" w:w="6408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这一页相当于目录。我会先说明题目目标，再讲系统设计和开发进展，最后用测试、性能和现场演示证明项目能跑。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提醒：让老师知道你不是乱讲，而是按成果闭环讲。</w:t>
            </w:r>
          </w:p>
        </w:tc>
      </w:tr>
      <w:tr>
        <w:tc>
          <w:tcPr>
            <w:tcW w:type="dxa" w:w="1008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第 3 页</w:t>
            </w:r>
          </w:p>
        </w:tc>
        <w:tc>
          <w:tcPr>
            <w:tcW w:type="dxa" w:w="1944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总流程图，最关键</w:t>
            </w:r>
          </w:p>
        </w:tc>
        <w:tc>
          <w:tcPr>
            <w:tcW w:type="dxa" w:w="6408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这页要重点讲箭头：正则输入先经过 Lexer 拆成 token，再由 Parser 生成 AST，之后构造 Thompson NFA，再转换成 DFA 和 MinDFA，最后通过 API/CLI 执行匹配。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提醒：这是整场汇报的主线。</w:t>
            </w:r>
          </w:p>
        </w:tc>
      </w:tr>
      <w:tr>
        <w:tc>
          <w:tcPr>
            <w:tcW w:type="dxa" w:w="1008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第 4 页</w:t>
            </w:r>
          </w:p>
        </w:tc>
        <w:tc>
          <w:tcPr>
            <w:tcW w:type="dxa" w:w="1944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十四天开发计划</w:t>
            </w:r>
          </w:p>
        </w:tc>
        <w:tc>
          <w:tcPr>
            <w:tcW w:type="dxa" w:w="6408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说明项目不是最后一天拼出来的，而是按阶段推进：先做语法和自动机主干，再补测试、可视化、性能和演示材料。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提醒：第十四天是 code freeze 和最终演示检查。</w:t>
            </w:r>
          </w:p>
        </w:tc>
      </w:tr>
      <w:tr>
        <w:tc>
          <w:tcPr>
            <w:tcW w:type="dxa" w:w="1008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第 5 页</w:t>
            </w:r>
          </w:p>
        </w:tc>
        <w:tc>
          <w:tcPr>
            <w:tcW w:type="dxa" w:w="1944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语法前端</w:t>
            </w:r>
          </w:p>
        </w:tc>
        <w:tc>
          <w:tcPr>
            <w:tcW w:type="dxa" w:w="6408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这里讲 Lexer 和 Parser。Lexer 负责把正则拆成 token，Parser 负责按优先级生成 AST。比如 ([a-z]+)\d{2,4} 会变成 GROUP、PLUS、CLASS、REPEAT 这些结构。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提醒：AST 是后面 NFA/DFA 的基础。</w:t>
            </w:r>
          </w:p>
        </w:tc>
      </w:tr>
      <w:tr>
        <w:tc>
          <w:tcPr>
            <w:tcW w:type="dxa" w:w="1008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第 6 页</w:t>
            </w:r>
          </w:p>
        </w:tc>
        <w:tc>
          <w:tcPr>
            <w:tcW w:type="dxa" w:w="1944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自动机核心</w:t>
            </w:r>
          </w:p>
        </w:tc>
        <w:tc>
          <w:tcPr>
            <w:tcW w:type="dxa" w:w="6408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NFA 用 Thompson 构造，优点是结构清楚、编译快；DFA 用子集构造，优点是匹配快；MinDFA 用 Hopcroft 合并等价状态，让状态更少。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提醒：捕获组在 DFA 下用“NFA 回填”解释。</w:t>
            </w:r>
          </w:p>
        </w:tc>
      </w:tr>
      <w:tr>
        <w:tc>
          <w:tcPr>
            <w:tcW w:type="dxa" w:w="1008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第 7 页</w:t>
            </w:r>
          </w:p>
        </w:tc>
        <w:tc>
          <w:tcPr>
            <w:tcW w:type="dxa" w:w="1944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API 和工具</w:t>
            </w:r>
          </w:p>
        </w:tc>
        <w:tc>
          <w:tcPr>
            <w:tcW w:type="dxa" w:w="6408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说明交付物不只是库函数，还有命令行工具。API 包括 compile、match、search、findall、stats；工具包括 rx_cli、rx_dump_tokens、rx_dump_ast、rx_dump_nfa、rx_dump_dfa、rx_dump_dot、rx_bench。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提醒：这页体现“能用、能调试、能展示”。</w:t>
            </w:r>
          </w:p>
        </w:tc>
      </w:tr>
      <w:tr>
        <w:tc>
          <w:tcPr>
            <w:tcW w:type="dxa" w:w="1008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第 8 页</w:t>
            </w:r>
          </w:p>
        </w:tc>
        <w:tc>
          <w:tcPr>
            <w:tcW w:type="dxa" w:w="1944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测试结果</w:t>
            </w:r>
          </w:p>
        </w:tc>
        <w:tc>
          <w:tcPr>
            <w:tcW w:type="dxa" w:w="6408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这里要强调项目已经通过回归测试：lexer、parser、NFA、DFA、DOT、API、stress、conformance。conformance 做了 90 次跨模式执行。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提醒：可以说我现场也能跑 build-msvc.ps1 -Test。</w:t>
            </w:r>
          </w:p>
        </w:tc>
      </w:tr>
      <w:tr>
        <w:tc>
          <w:tcPr>
            <w:tcW w:type="dxa" w:w="1008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第 9 页</w:t>
            </w:r>
          </w:p>
        </w:tc>
        <w:tc>
          <w:tcPr>
            <w:tcW w:type="dxa" w:w="1944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性能结论</w:t>
            </w:r>
          </w:p>
        </w:tc>
        <w:tc>
          <w:tcPr>
            <w:tcW w:type="dxa" w:w="6408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DFA 的编译成本更高，但一旦编译完成，重复匹配速度明显快于 NFA。所以如果同一个正则要反复匹配大量文本，DFA 更合适。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提醒：承认 Windows clock() 计时有限制，正式 POSIX 对照放在 WSL/Linux 环境。</w:t>
            </w:r>
          </w:p>
        </w:tc>
      </w:tr>
      <w:tr>
        <w:tc>
          <w:tcPr>
            <w:tcW w:type="dxa" w:w="1008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第 10 页</w:t>
            </w:r>
          </w:p>
        </w:tc>
        <w:tc>
          <w:tcPr>
            <w:tcW w:type="dxa" w:w="1944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现场演示</w:t>
            </w:r>
          </w:p>
        </w:tc>
        <w:tc>
          <w:tcPr>
            <w:tcW w:type="dxa" w:w="6408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这页切到 PowerShell，运行 demo.ps1。输出顺序是 DFA 匹配与捕获组、token、AST、NFA、MinDFA、DOT 导出和 benchmark。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提醒：演示时看到每一段输出，只讲一句它证明什么。</w:t>
            </w:r>
          </w:p>
        </w:tc>
      </w:tr>
      <w:tr>
        <w:tc>
          <w:tcPr>
            <w:tcW w:type="dxa" w:w="1008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第 11 页</w:t>
            </w:r>
          </w:p>
        </w:tc>
        <w:tc>
          <w:tcPr>
            <w:tcW w:type="dxa" w:w="1944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问题和取舍</w:t>
            </w:r>
          </w:p>
        </w:tc>
        <w:tc>
          <w:tcPr>
            <w:tcW w:type="dxa" w:w="6408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把问题讲成工程取舍：Windows 缺 CMake/GCC，所以加了 MSVC 脚本；Graphviz 未安装，所以先生成 DOT；DFA 不保存捕获路径，所以用 NFA 回填；POSIX/Valgrind 依赖 Linux，所以保留入口。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提醒：不要说“没做”，要说“当前环境限制和处理方式”。</w:t>
            </w:r>
          </w:p>
        </w:tc>
      </w:tr>
      <w:tr>
        <w:tc>
          <w:tcPr>
            <w:tcW w:type="dxa" w:w="1008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第 12 页</w:t>
            </w:r>
          </w:p>
        </w:tc>
        <w:tc>
          <w:tcPr>
            <w:tcW w:type="dxa" w:w="1944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最终交付和收尾</w:t>
            </w:r>
          </w:p>
        </w:tc>
        <w:tc>
          <w:tcPr>
            <w:tcW w:type="dxa" w:w="6408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总结项目交付物：核心代码、测试代码、命令行工具、系统设计文档、进度文档、PPT、demo 脚本和 out/demo 产物。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提醒：结论是“功能完成、测试通过、可现场演示”。</w:t>
            </w:r>
          </w:p>
        </w:tc>
      </w:tr>
      <w:tr>
        <w:tc>
          <w:tcPr>
            <w:tcW w:type="dxa" w:w="1008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第 13 页</w:t>
            </w:r>
          </w:p>
        </w:tc>
        <w:tc>
          <w:tcPr>
            <w:tcW w:type="dxa" w:w="1944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成员分工</w:t>
            </w:r>
          </w:p>
        </w:tc>
        <w:tc>
          <w:tcPr>
            <w:tcW w:type="dxa" w:w="6408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按 PPT 写的讲：谢鑫负责整体工程主线和最终收尾，余景康负责文档补充、NFA/matcher、捕获组、转义支持、配置和材料更新，两人共同完成联调和展示准备。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提醒：如果老师追问分工，就按提交记录和变更文件归纳来答。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</w:rPr>
        <w:t>3. 明天现场演示怎么展示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EF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</w:r>
            <w:r>
              <w:rPr>
                <w:rFonts w:ascii="Calibri" w:hAnsi="Calibri" w:eastAsia="Microsoft YaHei"/>
                <w:b w:val="0"/>
                <w:color w:val="222222"/>
                <w:sz w:val="21"/>
              </w:rPr>
              <w:t>最稳现场顺序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21"/>
              </w:rPr>
              <w:t>先用 PPT 第 1-9 页讲清楚项目，再到第 10 页运行命令。不要一上来就跑程序，否则老师还没理解你在证明什么。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</w:rPr>
        <w:t>3.1 时间紧就只跑这两条</w:t>
      </w:r>
    </w:p>
    <w:p>
      <w:pPr>
        <w:pStyle w:val="CodeBlock"/>
        <w:spacing w:before="40" w:after="160"/>
      </w:pPr>
      <w:r>
        <w:rPr>
          <w:rFonts w:ascii="Consolas" w:hAnsi="Consolas" w:eastAsia="Microsoft YaHei"/>
          <w:color w:val="1E1E1E"/>
          <w:sz w:val="19"/>
        </w:rPr>
        <w:t>cd D:\likuan\likuan</w:t>
      </w:r>
      <w:r>
        <w:br/>
      </w:r>
      <w:r>
        <w:rPr>
          <w:rFonts w:ascii="Consolas" w:hAnsi="Consolas" w:eastAsia="Microsoft YaHei"/>
          <w:color w:val="1E1E1E"/>
          <w:sz w:val="19"/>
        </w:rPr>
        <w:t>powershell -ExecutionPolicy Bypass -File .\scripts\build-msvc.ps1 -Test</w:t>
      </w:r>
      <w:r>
        <w:br/>
      </w:r>
      <w:r>
        <w:rPr>
          <w:rFonts w:ascii="Consolas" w:hAnsi="Consolas" w:eastAsia="Microsoft YaHei"/>
          <w:color w:val="1E1E1E"/>
          <w:sz w:val="19"/>
        </w:rPr>
        <w:t>powershell -ExecutionPolicy Bypass -File .\scripts\demo.ps1</w:t>
      </w:r>
    </w:p>
    <w:p>
      <w:pPr>
        <w:spacing w:line="300" w:lineRule="auto"/>
      </w:pPr>
      <w:r>
        <w:rPr>
          <w:rFonts w:ascii="Calibri" w:hAnsi="Calibri" w:eastAsia="Microsoft YaHei"/>
          <w:sz w:val="21"/>
        </w:rPr>
        <w:t>讲法：第一条证明项目能构建、测试能通过；第二条证明主要功能可以串成完整演示。对应 PPT 第 8、10 页。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</w:rPr>
        <w:t>3.2 demo.ps1 每段输出怎么解释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2664"/>
        <w:gridCol w:w="2952"/>
        <w:gridCol w:w="1800"/>
      </w:tblGrid>
      <w:tr>
        <w:trPr>
          <w:tblHeader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演示段落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你会看到什么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你要说什么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对应 PPT</w:t>
            </w:r>
          </w:p>
        </w:tc>
      </w:tr>
      <w:tr>
        <w:tc>
          <w:tcPr>
            <w:tcW w:type="dxa" w:w="1944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DFA search with capture groups</w:t>
            </w:r>
          </w:p>
        </w:tc>
        <w:tc>
          <w:tcPr>
            <w:tcW w:type="dxa" w:w="2664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看到 match [2,8): abc123，group 1 是 abc，group 2 是 123。</w:t>
            </w:r>
          </w:p>
        </w:tc>
        <w:tc>
          <w:tcPr>
            <w:tcW w:type="dxa" w:w="2952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证明 DFA 路径能找到整体匹配，并能返回捕获组位置。</w:t>
            </w:r>
          </w:p>
        </w:tc>
        <w:tc>
          <w:tcPr>
            <w:tcW w:type="dxa" w:w="1800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第 10 页；也呼应第 6、7 页</w:t>
            </w:r>
          </w:p>
        </w:tc>
      </w:tr>
      <w:tr>
        <w:tc>
          <w:tcPr>
            <w:tcW w:type="dxa" w:w="1944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Lexer token stream</w:t>
            </w:r>
          </w:p>
        </w:tc>
        <w:tc>
          <w:tcPr>
            <w:tcW w:type="dxa" w:w="2664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会看到 LPAREN、CLASS [a-z]、PLUS、REPEAT {2,4}。</w:t>
            </w:r>
          </w:p>
        </w:tc>
        <w:tc>
          <w:tcPr>
            <w:tcW w:type="dxa" w:w="2952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证明正则文本已经被拆成机器能处理的 token。</w:t>
            </w:r>
          </w:p>
        </w:tc>
        <w:tc>
          <w:tcPr>
            <w:tcW w:type="dxa" w:w="1800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第 5、10 页</w:t>
            </w:r>
          </w:p>
        </w:tc>
      </w:tr>
      <w:tr>
        <w:tc>
          <w:tcPr>
            <w:tcW w:type="dxa" w:w="1944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Parser AST</w:t>
            </w:r>
          </w:p>
        </w:tc>
        <w:tc>
          <w:tcPr>
            <w:tcW w:type="dxa" w:w="2664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会看到 CONCAT、GROUP、PLUS、CLASS、REPEAT 这样的树状结构。</w:t>
            </w:r>
          </w:p>
        </w:tc>
        <w:tc>
          <w:tcPr>
            <w:tcW w:type="dxa" w:w="2952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证明 Parser 已经按优先级把正则变成 AST。</w:t>
            </w:r>
          </w:p>
        </w:tc>
        <w:tc>
          <w:tcPr>
            <w:tcW w:type="dxa" w:w="1800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第 5、10 页</w:t>
            </w:r>
          </w:p>
        </w:tc>
      </w:tr>
      <w:tr>
        <w:tc>
          <w:tcPr>
            <w:tcW w:type="dxa" w:w="1944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NFA transition table</w:t>
            </w:r>
          </w:p>
        </w:tc>
        <w:tc>
          <w:tcPr>
            <w:tcW w:type="dxa" w:w="2664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会看到 a|b 的 NFA 状态和 EPS 转移。</w:t>
            </w:r>
          </w:p>
        </w:tc>
        <w:tc>
          <w:tcPr>
            <w:tcW w:type="dxa" w:w="2952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证明 Thompson NFA 构造已经实现。</w:t>
            </w:r>
          </w:p>
        </w:tc>
        <w:tc>
          <w:tcPr>
            <w:tcW w:type="dxa" w:w="1800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第 6、10 页</w:t>
            </w:r>
          </w:p>
        </w:tc>
      </w:tr>
      <w:tr>
        <w:tc>
          <w:tcPr>
            <w:tcW w:type="dxa" w:w="1944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MinDFA transition table</w:t>
            </w:r>
          </w:p>
        </w:tc>
        <w:tc>
          <w:tcPr>
            <w:tcW w:type="dxa" w:w="2664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会看到状态更少的 DFA 表。</w:t>
            </w:r>
          </w:p>
        </w:tc>
        <w:tc>
          <w:tcPr>
            <w:tcW w:type="dxa" w:w="2952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证明子集构造和最小化已经打通。</w:t>
            </w:r>
          </w:p>
        </w:tc>
        <w:tc>
          <w:tcPr>
            <w:tcW w:type="dxa" w:w="1800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第 6、10 页</w:t>
            </w:r>
          </w:p>
        </w:tc>
      </w:tr>
      <w:tr>
        <w:tc>
          <w:tcPr>
            <w:tcW w:type="dxa" w:w="1944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Graphviz DOT export</w:t>
            </w:r>
          </w:p>
        </w:tc>
        <w:tc>
          <w:tcPr>
            <w:tcW w:type="dxa" w:w="2664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没有安装 Graphviz 时会提示只生成 DOT，不渲染 PNG。</w:t>
            </w:r>
          </w:p>
        </w:tc>
        <w:tc>
          <w:tcPr>
            <w:tcW w:type="dxa" w:w="2952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证明自动机结构可以导出，安装 Graphviz 后可以画图。</w:t>
            </w:r>
          </w:p>
        </w:tc>
        <w:tc>
          <w:tcPr>
            <w:tcW w:type="dxa" w:w="1800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第 10、11 页</w:t>
            </w:r>
          </w:p>
        </w:tc>
      </w:tr>
      <w:tr>
        <w:tc>
          <w:tcPr>
            <w:tcW w:type="dxa" w:w="1944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Benchmark CSV</w:t>
            </w:r>
          </w:p>
        </w:tc>
        <w:tc>
          <w:tcPr>
            <w:tcW w:type="dxa" w:w="2664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会输出 NFA/DFA 的 compile_us、match_us 和 speed。</w:t>
            </w:r>
          </w:p>
        </w:tc>
        <w:tc>
          <w:tcPr>
            <w:tcW w:type="dxa" w:w="2952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证明项目有性能测试入口，可以说明 DFA 匹配更快。</w:t>
            </w:r>
          </w:p>
        </w:tc>
        <w:tc>
          <w:tcPr>
            <w:tcW w:type="dxa" w:w="1800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第 9、10 页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</w:rPr>
        <w:t>3.3 如果老师要手动看单项功能</w:t>
      </w:r>
    </w:p>
    <w:p>
      <w:pPr>
        <w:pStyle w:val="CodeBlock"/>
        <w:spacing w:before="40" w:after="160"/>
      </w:pPr>
      <w:r>
        <w:rPr>
          <w:rFonts w:ascii="Consolas" w:hAnsi="Consolas" w:eastAsia="Microsoft YaHei"/>
          <w:color w:val="1E1E1E"/>
          <w:sz w:val="19"/>
        </w:rPr>
        <w:t>.\build-manual\rx_cli.exe --dfa '([a-z]+)(\d+)' '--abc123!'</w:t>
      </w:r>
      <w:r>
        <w:br/>
      </w:r>
      <w:r>
        <w:rPr>
          <w:rFonts w:ascii="Consolas" w:hAnsi="Consolas" w:eastAsia="Microsoft YaHei"/>
          <w:color w:val="1E1E1E"/>
          <w:sz w:val="19"/>
        </w:rPr>
        <w:t>.\build-manual\rx_dump_tokens.exe '([a-z]+)\d{2,4}'</w:t>
      </w:r>
      <w:r>
        <w:br/>
      </w:r>
      <w:r>
        <w:rPr>
          <w:rFonts w:ascii="Consolas" w:hAnsi="Consolas" w:eastAsia="Microsoft YaHei"/>
          <w:color w:val="1E1E1E"/>
          <w:sz w:val="19"/>
        </w:rPr>
        <w:t>.\build-manual\rx_dump_ast.exe '([a-z]+)\d{2,4}'</w:t>
      </w:r>
      <w:r>
        <w:br/>
      </w:r>
      <w:r>
        <w:rPr>
          <w:rFonts w:ascii="Consolas" w:hAnsi="Consolas" w:eastAsia="Microsoft YaHei"/>
          <w:color w:val="1E1E1E"/>
          <w:sz w:val="19"/>
        </w:rPr>
        <w:t>.\build-manual\rx_dump_nfa.exe 'a|b'</w:t>
      </w:r>
      <w:r>
        <w:br/>
      </w:r>
      <w:r>
        <w:rPr>
          <w:rFonts w:ascii="Consolas" w:hAnsi="Consolas" w:eastAsia="Microsoft YaHei"/>
          <w:color w:val="1E1E1E"/>
          <w:sz w:val="19"/>
        </w:rPr>
        <w:t>.\build-manual\rx_dump_dfa.exe 'a|b'</w:t>
      </w:r>
      <w:r>
        <w:br/>
      </w:r>
      <w:r>
        <w:rPr>
          <w:rFonts w:ascii="Consolas" w:hAnsi="Consolas" w:eastAsia="Microsoft YaHei"/>
          <w:color w:val="1E1E1E"/>
          <w:sz w:val="19"/>
        </w:rPr>
        <w:t>.\build-manual\rx_bench.exe --iterations 10000 --csv .\out\demo\performance.csv</w:t>
      </w:r>
    </w:p>
    <w:p>
      <w:pPr>
        <w:spacing w:line="300" w:lineRule="auto"/>
      </w:pPr>
      <w:r>
        <w:rPr>
          <w:rFonts w:ascii="Calibri" w:hAnsi="Calibri" w:eastAsia="Microsoft YaHei"/>
          <w:sz w:val="21"/>
        </w:rPr>
        <w:t>讲法：这些是 demo.ps1 里拆出来的单项命令。老师想看哪一块，就单独跑哪一块。对应 PPT 第 7、10 页。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</w:rPr>
        <w:t>4. 老师可能会问什么，怎么回答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48"/>
        <w:gridCol w:w="5328"/>
        <w:gridCol w:w="1584"/>
      </w:tblGrid>
      <w:tr>
        <w:trPr>
          <w:tblHeader w:val="true"/>
        </w:trP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老师可能问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建议回答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对应 PPT</w:t>
            </w:r>
          </w:p>
        </w:tc>
      </w:tr>
      <w:tr>
        <w:tc>
          <w:tcPr>
            <w:tcW w:type="dxa" w:w="2448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正则表达式到底是什么？</w:t>
            </w:r>
          </w:p>
        </w:tc>
        <w:tc>
          <w:tcPr>
            <w:tcW w:type="dxa" w:w="5328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正则就是描述文本规律的规则，比如 \d+ 表示一串数字，[a-z]+ 表示一串小写字母。我的项目就是让程序能读懂这些规则并去文本里查找。</w:t>
            </w:r>
          </w:p>
        </w:tc>
        <w:tc>
          <w:tcPr>
            <w:tcW w:type="dxa" w:w="1584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第 1、3、5 页</w:t>
            </w:r>
          </w:p>
        </w:tc>
      </w:tr>
      <w:tr>
        <w:tc>
          <w:tcPr>
            <w:tcW w:type="dxa" w:w="2448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什么是正则表达式引擎？</w:t>
            </w:r>
          </w:p>
        </w:tc>
        <w:tc>
          <w:tcPr>
            <w:tcW w:type="dxa" w:w="5328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引擎就是执行正则规则的程序。用户输入规则和文本，引擎负责解析规则、构造匹配结构，然后返回是否匹配以及匹配位置。</w:t>
            </w:r>
          </w:p>
        </w:tc>
        <w:tc>
          <w:tcPr>
            <w:tcW w:type="dxa" w:w="1584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第 1、3 页</w:t>
            </w:r>
          </w:p>
        </w:tc>
      </w:tr>
      <w:tr>
        <w:tc>
          <w:tcPr>
            <w:tcW w:type="dxa" w:w="2448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为什么不能直接用现成库？</w:t>
            </w:r>
          </w:p>
        </w:tc>
        <w:tc>
          <w:tcPr>
            <w:tcW w:type="dxa" w:w="5328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题目重点是编译原理和自动机实现，所以不能只调用库。我的项目从 Lexer、Parser、AST、NFA、DFA 到 API 都自己实现。</w:t>
            </w:r>
          </w:p>
        </w:tc>
        <w:tc>
          <w:tcPr>
            <w:tcW w:type="dxa" w:w="1584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第 1、3、12 页</w:t>
            </w:r>
          </w:p>
        </w:tc>
      </w:tr>
      <w:tr>
        <w:tc>
          <w:tcPr>
            <w:tcW w:type="dxa" w:w="2448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Lexer 和 Parser 分别干什么？</w:t>
            </w:r>
          </w:p>
        </w:tc>
        <w:tc>
          <w:tcPr>
            <w:tcW w:type="dxa" w:w="5328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Lexer 把字符串拆成 token，Parser 按优先级把 token 组织成 AST。没有这一步，后面的 NFA/DFA 就没有结构化输入。</w:t>
            </w:r>
          </w:p>
        </w:tc>
        <w:tc>
          <w:tcPr>
            <w:tcW w:type="dxa" w:w="1584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第 5 页</w:t>
            </w:r>
          </w:p>
        </w:tc>
      </w:tr>
      <w:tr>
        <w:tc>
          <w:tcPr>
            <w:tcW w:type="dxa" w:w="2448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NFA 是什么？</w:t>
            </w:r>
          </w:p>
        </w:tc>
        <w:tc>
          <w:tcPr>
            <w:tcW w:type="dxa" w:w="5328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NFA 是非确定有限自动机，一个状态遇到同一个输入可能有多种走法，还可以有 epsilon 空转移。它适合用 Thompson 方法从 AST 直接构造。</w:t>
            </w:r>
          </w:p>
        </w:tc>
        <w:tc>
          <w:tcPr>
            <w:tcW w:type="dxa" w:w="1584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第 6 页</w:t>
            </w:r>
          </w:p>
        </w:tc>
      </w:tr>
      <w:tr>
        <w:tc>
          <w:tcPr>
            <w:tcW w:type="dxa" w:w="2448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DFA 是什么，为什么更快？</w:t>
            </w:r>
          </w:p>
        </w:tc>
        <w:tc>
          <w:tcPr>
            <w:tcW w:type="dxa" w:w="5328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DFA 是确定有限自动机，每个状态遇到一个输入只有唯一下一步，所以匹配时不用分叉，重复匹配更快。代价是编译阶段更重。</w:t>
            </w:r>
          </w:p>
        </w:tc>
        <w:tc>
          <w:tcPr>
            <w:tcW w:type="dxa" w:w="1584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第 6、9 页</w:t>
            </w:r>
          </w:p>
        </w:tc>
      </w:tr>
      <w:tr>
        <w:tc>
          <w:tcPr>
            <w:tcW w:type="dxa" w:w="2448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最小化 DFA 有什么用？</w:t>
            </w:r>
          </w:p>
        </w:tc>
        <w:tc>
          <w:tcPr>
            <w:tcW w:type="dxa" w:w="5328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最小化就是把等价状态合并，减少状态数量，让自动机更紧凑。项目里用的是 Hopcroft 分区细化算法。</w:t>
            </w:r>
          </w:p>
        </w:tc>
        <w:tc>
          <w:tcPr>
            <w:tcW w:type="dxa" w:w="1584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第 6 页</w:t>
            </w:r>
          </w:p>
        </w:tc>
      </w:tr>
      <w:tr>
        <w:tc>
          <w:tcPr>
            <w:tcW w:type="dxa" w:w="2448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DFA 为什么还要 NFA 回填捕获组？</w:t>
            </w:r>
          </w:p>
        </w:tc>
        <w:tc>
          <w:tcPr>
            <w:tcW w:type="dxa" w:w="5328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DFA 很适合快速定位整体匹配区间，但它不天然保存每个括号分组的历史路径。所以先用 DFA 找整体范围，再用带标签 NFA 在这个范围内回放，得到捕获组位置。</w:t>
            </w:r>
          </w:p>
        </w:tc>
        <w:tc>
          <w:tcPr>
            <w:tcW w:type="dxa" w:w="1584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第 6、11 页</w:t>
            </w:r>
          </w:p>
        </w:tc>
      </w:tr>
      <w:tr>
        <w:tc>
          <w:tcPr>
            <w:tcW w:type="dxa" w:w="2448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怎么证明项目稳定？</w:t>
            </w:r>
          </w:p>
        </w:tc>
        <w:tc>
          <w:tcPr>
            <w:tcW w:type="dxa" w:w="5328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我有完整测试入口，当前测试覆盖 lexer、parser、NFA、DFA、DOT、API、stress、conformance，conformance 做了 90 次执行。现场可以跑 build-msvc.ps1 -Test。</w:t>
            </w:r>
          </w:p>
        </w:tc>
        <w:tc>
          <w:tcPr>
            <w:tcW w:type="dxa" w:w="1584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第 8 页</w:t>
            </w:r>
          </w:p>
        </w:tc>
      </w:tr>
      <w:tr>
        <w:tc>
          <w:tcPr>
            <w:tcW w:type="dxa" w:w="2448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性能数据说明什么？</w:t>
            </w:r>
          </w:p>
        </w:tc>
        <w:tc>
          <w:tcPr>
            <w:tcW w:type="dxa" w:w="5328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DFA 编译更慢，但匹配更快，适合同一个正则反复匹配大量文本；NFA 编译轻，适合一次性短文本。</w:t>
            </w:r>
          </w:p>
        </w:tc>
        <w:tc>
          <w:tcPr>
            <w:tcW w:type="dxa" w:w="1584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第 9 页</w:t>
            </w:r>
          </w:p>
        </w:tc>
      </w:tr>
      <w:tr>
        <w:tc>
          <w:tcPr>
            <w:tcW w:type="dxa" w:w="2448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Graphviz 图片为什么没直接展示？</w:t>
            </w:r>
          </w:p>
        </w:tc>
        <w:tc>
          <w:tcPr>
            <w:tcW w:type="dxa" w:w="5328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当前机器没有安装 Graphviz，所以脚本会生成 DOT 文件但跳过 PNG 渲染。DOT 文件已经是 Graphviz 输入，安装后可以直接转成图。</w:t>
            </w:r>
          </w:p>
        </w:tc>
        <w:tc>
          <w:tcPr>
            <w:tcW w:type="dxa" w:w="1584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第 10、11 页</w:t>
            </w:r>
          </w:p>
        </w:tc>
      </w:tr>
      <w:tr>
        <w:tc>
          <w:tcPr>
            <w:tcW w:type="dxa" w:w="2448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POSIX 和 Valgrind 为什么没在 Windows 跑？</w:t>
            </w:r>
          </w:p>
        </w:tc>
        <w:tc>
          <w:tcPr>
            <w:tcW w:type="dxa" w:w="5328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POSIX regex.h 和 Valgrind 主要依赖 Linux/WSL 环境，Windows 原生环境不完整。项目保留了 CMake 条件入口，后续在 WSL/Linux 补跑正式报告。</w:t>
            </w:r>
          </w:p>
        </w:tc>
        <w:tc>
          <w:tcPr>
            <w:tcW w:type="dxa" w:w="1584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第 11、12 页</w:t>
            </w:r>
          </w:p>
        </w:tc>
      </w:tr>
      <w:tr>
        <w:tc>
          <w:tcPr>
            <w:tcW w:type="dxa" w:w="2448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这个项目还有什么不足？</w:t>
            </w:r>
          </w:p>
        </w:tc>
        <w:tc>
          <w:tcPr>
            <w:tcW w:type="dxa" w:w="5328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目前主要限制是正式 POSIX 对照、Valgrind 和 Graphviz PNG 依赖外部 Linux/Graphviz 环境；另外它是教学型正则引擎，不追求完整 PCRE 的所有高级特性。</w:t>
            </w:r>
          </w:p>
        </w:tc>
        <w:tc>
          <w:tcPr>
            <w:tcW w:type="dxa" w:w="1584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第 11、12 页</w:t>
            </w:r>
          </w:p>
        </w:tc>
      </w:tr>
      <w:tr>
        <w:tc>
          <w:tcPr>
            <w:tcW w:type="dxa" w:w="2448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你们怎么分工？</w:t>
            </w:r>
          </w:p>
        </w:tc>
        <w:tc>
          <w:tcPr>
            <w:tcW w:type="dxa" w:w="5328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按提交记录和变更文件归纳：谢鑫负责工程主线和最终收尾，余景康负责文档、NFA/matcher、捕获组、转义、配置和材料更新，两人共同联调和准备演示。</w:t>
            </w:r>
          </w:p>
        </w:tc>
        <w:tc>
          <w:tcPr>
            <w:tcW w:type="dxa" w:w="1584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第 13 页</w:t>
            </w:r>
          </w:p>
        </w:tc>
      </w:tr>
      <w:tr>
        <w:tc>
          <w:tcPr>
            <w:tcW w:type="dxa" w:w="2448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如果问你个人最熟的是哪部分？</w:t>
            </w:r>
          </w:p>
        </w:tc>
        <w:tc>
          <w:tcPr>
            <w:tcW w:type="dxa" w:w="5328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可以回答：我重点讲清楚整体链路、演示流程、测试结果和工程取舍；技术细节里重点掌握 Lexer/Parser 到 NFA/DFA 的主线。</w:t>
            </w:r>
          </w:p>
        </w:tc>
        <w:tc>
          <w:tcPr>
            <w:tcW w:type="dxa" w:w="1584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第 3、5、6、10 页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</w:rPr>
        <w:t>5. 演示翻车时怎么救场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5688"/>
        <w:gridCol w:w="1440"/>
      </w:tblGrid>
      <w:tr>
        <w:trPr>
          <w:tblHeader w:val="true"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CEC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情况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CEC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你怎么处理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CEC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对应 PPT</w:t>
            </w:r>
          </w:p>
        </w:tc>
      </w:tr>
      <w:tr>
        <w:tc>
          <w:tcPr>
            <w:tcW w:type="dxa" w:w="2232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PowerShell 提示找不到脚本</w:t>
            </w:r>
          </w:p>
        </w:tc>
        <w:tc>
          <w:tcPr>
            <w:tcW w:type="dxa" w:w="5688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先检查目录是不是 D:\likuan\likuan，再重新执行 cd D:\likuan\likuan。</w:t>
            </w:r>
          </w:p>
        </w:tc>
        <w:tc>
          <w:tcPr>
            <w:tcW w:type="dxa" w:w="1440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第 10 页</w:t>
            </w:r>
          </w:p>
        </w:tc>
      </w:tr>
      <w:tr>
        <w:tc>
          <w:tcPr>
            <w:tcW w:type="dxa" w:w="2232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demo.ps1 构建时间太久</w:t>
            </w:r>
          </w:p>
        </w:tc>
        <w:tc>
          <w:tcPr>
            <w:tcW w:type="dxa" w:w="5688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可以说已经构建过时用 -SkipBuild 快速重放：powershell -ExecutionPolicy Bypass -File .\scripts\demo.ps1 -SkipBuild。</w:t>
            </w:r>
          </w:p>
        </w:tc>
        <w:tc>
          <w:tcPr>
            <w:tcW w:type="dxa" w:w="1440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第 10 页</w:t>
            </w:r>
          </w:p>
        </w:tc>
      </w:tr>
      <w:tr>
        <w:tc>
          <w:tcPr>
            <w:tcW w:type="dxa" w:w="2232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Graphviz dot not found</w:t>
            </w:r>
          </w:p>
        </w:tc>
        <w:tc>
          <w:tcPr>
            <w:tcW w:type="dxa" w:w="5688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不用慌，这是预期限制。说当前环境未安装 Graphviz，所以只生成 DOT 文件，安装后可渲染 PNG。</w:t>
            </w:r>
          </w:p>
        </w:tc>
        <w:tc>
          <w:tcPr>
            <w:tcW w:type="dxa" w:w="1440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第 11 页</w:t>
            </w:r>
          </w:p>
        </w:tc>
      </w:tr>
      <w:tr>
        <w:tc>
          <w:tcPr>
            <w:tcW w:type="dxa" w:w="2232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老师让你解释输出</w:t>
            </w:r>
          </w:p>
        </w:tc>
        <w:tc>
          <w:tcPr>
            <w:tcW w:type="dxa" w:w="5688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按顺序说：match 是匹配结果，group 是捕获组，token 是词法结果，AST 是语法树，NFA/DFA 是自动机，benchmark 是性能测试。</w:t>
            </w:r>
          </w:p>
        </w:tc>
        <w:tc>
          <w:tcPr>
            <w:tcW w:type="dxa" w:w="1440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第 5-10 页</w:t>
            </w:r>
          </w:p>
        </w:tc>
      </w:tr>
      <w:tr>
        <w:tc>
          <w:tcPr>
            <w:tcW w:type="dxa" w:w="2232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老师问很深的理论问题</w:t>
            </w:r>
          </w:p>
        </w:tc>
        <w:tc>
          <w:tcPr>
            <w:tcW w:type="dxa" w:w="5688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先回答项目里的实现选择，再说完整 PCRE/JIT/Unicode 不是本项目基础目标。把话题拉回“教学型正则引擎完整链路”。</w:t>
            </w:r>
          </w:p>
        </w:tc>
        <w:tc>
          <w:tcPr>
            <w:tcW w:type="dxa" w:w="1440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第 11、12 页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</w:rPr>
        <w:t>6. 最后一分钟总结稿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EF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</w:r>
            <w:r>
              <w:rPr>
                <w:rFonts w:ascii="Calibri" w:hAnsi="Calibri" w:eastAsia="Microsoft YaHei"/>
                <w:b w:val="0"/>
                <w:color w:val="222222"/>
                <w:sz w:val="21"/>
              </w:rPr>
              <w:t>可以直接照这个收尾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21"/>
              </w:rPr>
              <w:t>总结一下，我这个项目已经实现了一个教学型 C17 正则表达式引擎。它支持常见正则语法，能完成 Lexer、Parser、AST、NFA、DFA、最小化 DFA 和匹配 API 的完整链路，同时提供 dump、DOT 导出、benchmark 和一键演示脚本。当前版本已经通过 Windows 原生环境下的构建和回归测试，可以现场演示；后续主要是在 WSL/Linux 环境补充 POSIX、Valgrind 和 Graphviz PNG 的正式环境报告。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</w:rPr>
        <w:t>7. 上台前检查清单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92"/>
        <w:gridCol w:w="8568"/>
      </w:tblGrid>
      <w:tr>
        <w:trPr>
          <w:tblHeader w:val="true"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序号</w:t>
            </w:r>
          </w:p>
        </w:tc>
        <w:tc>
          <w:tcPr>
            <w:tcW w:type="dxa" w:w="85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检查内容</w:t>
            </w:r>
          </w:p>
        </w:tc>
      </w:tr>
      <w:tr>
        <w:tc>
          <w:tcPr>
            <w:tcW w:type="dxa" w:w="792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20"/>
              </w:rPr>
              <w:t>1</w:t>
            </w:r>
          </w:p>
        </w:tc>
        <w:tc>
          <w:tcPr>
            <w:tcW w:type="dxa" w:w="8568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20"/>
              </w:rPr>
              <w:t>打开 PPT：汇报-最终版.pptx。</w:t>
            </w:r>
          </w:p>
        </w:tc>
      </w:tr>
      <w:tr>
        <w:tc>
          <w:tcPr>
            <w:tcW w:type="dxa" w:w="792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20"/>
              </w:rPr>
              <w:t>2</w:t>
            </w:r>
          </w:p>
        </w:tc>
        <w:tc>
          <w:tcPr>
            <w:tcW w:type="dxa" w:w="8568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20"/>
              </w:rPr>
              <w:t>打开 PowerShell，确认目录是 D:\likuan\likuan。</w:t>
            </w:r>
          </w:p>
        </w:tc>
      </w:tr>
      <w:tr>
        <w:tc>
          <w:tcPr>
            <w:tcW w:type="dxa" w:w="792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20"/>
              </w:rPr>
              <w:t>3</w:t>
            </w:r>
          </w:p>
        </w:tc>
        <w:tc>
          <w:tcPr>
            <w:tcW w:type="dxa" w:w="8568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20"/>
              </w:rPr>
              <w:t>先准备好两条命令：build-msvc.ps1 -Test 和 demo.ps1。</w:t>
            </w:r>
          </w:p>
        </w:tc>
      </w:tr>
      <w:tr>
        <w:tc>
          <w:tcPr>
            <w:tcW w:type="dxa" w:w="792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20"/>
              </w:rPr>
              <w:t>4</w:t>
            </w:r>
          </w:p>
        </w:tc>
        <w:tc>
          <w:tcPr>
            <w:tcW w:type="dxa" w:w="8568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20"/>
              </w:rPr>
              <w:t>PPT 第 10 页再切到命令行，不要一开始就跑。</w:t>
            </w:r>
          </w:p>
        </w:tc>
      </w:tr>
      <w:tr>
        <w:tc>
          <w:tcPr>
            <w:tcW w:type="dxa" w:w="792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20"/>
              </w:rPr>
              <w:t>5</w:t>
            </w:r>
          </w:p>
        </w:tc>
        <w:tc>
          <w:tcPr>
            <w:tcW w:type="dxa" w:w="8568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20"/>
              </w:rPr>
              <w:t>遇到 Graphviz 提示缺失时，按第 11 页解释成环境限制。</w:t>
            </w:r>
          </w:p>
        </w:tc>
      </w:tr>
      <w:tr>
        <w:tc>
          <w:tcPr>
            <w:tcW w:type="dxa" w:w="792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20"/>
              </w:rPr>
              <w:t>6</w:t>
            </w:r>
          </w:p>
        </w:tc>
        <w:tc>
          <w:tcPr>
            <w:tcW w:type="dxa" w:w="8568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20"/>
              </w:rPr>
              <w:t>收尾一定说：功能完成、测试通过、可现场演示。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Microsoft YaHei"/>
        <w:color w:val="606060"/>
        <w:sz w:val="18"/>
      </w:rPr>
      <w:t>按 PPT 页码讲，不需要逐字背。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Calibri" w:hAnsi="Calibri" w:eastAsia="Microsoft YaHei"/>
        <w:color w:val="606060"/>
        <w:sz w:val="18"/>
      </w:rPr>
      <w:t>汇报自己看版 | C17 正则表达式引擎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160"/>
      <w:ind w:left="259"/>
    </w:pPr>
    <w:rPr>
      <w:rFonts w:ascii="Consolas" w:hAnsi="Consolas" w:eastAsia="Microsoft YaHei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汇报（自己看版）</dc:title>
  <dc:subject>C17 正则表达式引擎最终汇报备忘稿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